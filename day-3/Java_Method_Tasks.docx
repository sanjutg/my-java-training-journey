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392" w:rsidRDefault="00987930" w:rsidP="00987930">
      <w:pPr>
        <w:pStyle w:val="Title"/>
        <w:pBdr>
          <w:bottom w:val="single" w:sz="8" w:space="9" w:color="4F81BD" w:themeColor="accent1"/>
        </w:pBdr>
      </w:pPr>
      <w:r>
        <w:t xml:space="preserve">Java Method </w:t>
      </w:r>
      <w:r>
        <w:t>Tasks</w:t>
      </w:r>
    </w:p>
    <w:p w:rsidR="00F37392" w:rsidRDefault="00987930">
      <w:pPr>
        <w:pStyle w:val="Heading1"/>
      </w:pPr>
      <w:bookmarkStart w:id="0" w:name="_GoBack"/>
      <w:bookmarkEnd w:id="0"/>
      <w:r>
        <w:t>Task 1: Reverse a Number</w:t>
      </w:r>
    </w:p>
    <w:p w:rsidR="00F37392" w:rsidRDefault="00987930">
      <w:r>
        <w:t>Requirement: Create method int reverse(int n)</w:t>
      </w:r>
      <w:r>
        <w:br/>
        <w:t>Input: 1234</w:t>
      </w:r>
      <w:r>
        <w:br/>
        <w:t>Output: 4321</w:t>
      </w:r>
    </w:p>
    <w:p w:rsidR="00F37392" w:rsidRDefault="00987930">
      <w:pPr>
        <w:pStyle w:val="Heading1"/>
      </w:pPr>
      <w:r>
        <w:t>Task 2: Palindrome Number</w:t>
      </w:r>
    </w:p>
    <w:p w:rsidR="00F37392" w:rsidRDefault="00987930">
      <w:r>
        <w:t>Requirement: boolean isPalindrome(int n)</w:t>
      </w:r>
      <w:r>
        <w:br/>
        <w:t>Input: 121</w:t>
      </w:r>
      <w:r>
        <w:br/>
        <w:t>Output: Palindrome</w:t>
      </w:r>
    </w:p>
    <w:p w:rsidR="00F37392" w:rsidRDefault="00987930">
      <w:pPr>
        <w:pStyle w:val="Heading1"/>
      </w:pPr>
      <w:r>
        <w:t>Task 3: Sum of Digits</w:t>
      </w:r>
    </w:p>
    <w:p w:rsidR="00F37392" w:rsidRDefault="00987930">
      <w:r>
        <w:t xml:space="preserve">Requirement: </w:t>
      </w:r>
      <w:r>
        <w:t>int sumOfDigits(int n)</w:t>
      </w:r>
      <w:r>
        <w:br/>
        <w:t>Input: 123</w:t>
      </w:r>
      <w:r>
        <w:br/>
        <w:t>Output: 6</w:t>
      </w:r>
    </w:p>
    <w:p w:rsidR="00F37392" w:rsidRDefault="00987930">
      <w:pPr>
        <w:pStyle w:val="Heading1"/>
      </w:pPr>
      <w:r>
        <w:t>Task 4: Count Digits</w:t>
      </w:r>
    </w:p>
    <w:p w:rsidR="00F37392" w:rsidRDefault="00987930">
      <w:r>
        <w:t>Requirement: int countDigits(int n)</w:t>
      </w:r>
      <w:r>
        <w:br/>
        <w:t>Input: 98765</w:t>
      </w:r>
      <w:r>
        <w:br/>
        <w:t>Output: 5</w:t>
      </w:r>
    </w:p>
    <w:p w:rsidR="00F37392" w:rsidRDefault="00987930">
      <w:pPr>
        <w:pStyle w:val="Heading1"/>
      </w:pPr>
      <w:r>
        <w:t>Task 5: Fibonacci Series</w:t>
      </w:r>
    </w:p>
    <w:p w:rsidR="00F37392" w:rsidRDefault="00987930">
      <w:r>
        <w:t>Requirement: void fibonacci(int n)</w:t>
      </w:r>
      <w:r>
        <w:br/>
        <w:t>Input: 5</w:t>
      </w:r>
      <w:r>
        <w:br/>
        <w:t>Output: 0 1 1 2 3</w:t>
      </w:r>
    </w:p>
    <w:p w:rsidR="00F37392" w:rsidRDefault="00987930">
      <w:pPr>
        <w:pStyle w:val="Heading1"/>
      </w:pPr>
      <w:r>
        <w:t>Task 6: Factorial</w:t>
      </w:r>
    </w:p>
    <w:p w:rsidR="00F37392" w:rsidRDefault="00987930">
      <w:r>
        <w:t>Requirement: int factorial(</w:t>
      </w:r>
      <w:r>
        <w:t>int n)</w:t>
      </w:r>
      <w:r>
        <w:br/>
        <w:t>Input: 5</w:t>
      </w:r>
      <w:r>
        <w:br/>
        <w:t>Output: 120</w:t>
      </w:r>
    </w:p>
    <w:p w:rsidR="00F37392" w:rsidRDefault="00987930">
      <w:pPr>
        <w:pStyle w:val="Heading1"/>
      </w:pPr>
      <w:r>
        <w:lastRenderedPageBreak/>
        <w:t>Task 7: Armstrong Number</w:t>
      </w:r>
    </w:p>
    <w:p w:rsidR="00F37392" w:rsidRDefault="00987930">
      <w:r>
        <w:t>Requirement: boolean isArmstrong(int n)</w:t>
      </w:r>
      <w:r>
        <w:br/>
        <w:t>Input: 153</w:t>
      </w:r>
      <w:r>
        <w:br/>
        <w:t>Output: Armstrong</w:t>
      </w:r>
    </w:p>
    <w:p w:rsidR="00F37392" w:rsidRDefault="00987930">
      <w:pPr>
        <w:pStyle w:val="Heading1"/>
      </w:pPr>
      <w:r>
        <w:t>Task 8: Prime Number</w:t>
      </w:r>
    </w:p>
    <w:p w:rsidR="00F37392" w:rsidRDefault="00987930">
      <w:r>
        <w:t>Requirement: boolean isPrime(int n)</w:t>
      </w:r>
      <w:r>
        <w:br/>
        <w:t>Input: 7</w:t>
      </w:r>
      <w:r>
        <w:br/>
        <w:t>Output: Prime</w:t>
      </w:r>
    </w:p>
    <w:p w:rsidR="00F37392" w:rsidRDefault="00987930">
      <w:pPr>
        <w:pStyle w:val="Heading1"/>
      </w:pPr>
      <w:r>
        <w:t>Task 9: Multiplication Table</w:t>
      </w:r>
    </w:p>
    <w:p w:rsidR="00F37392" w:rsidRDefault="00987930">
      <w:r>
        <w:t>Requirement: void table(i</w:t>
      </w:r>
      <w:r>
        <w:t>nt n)</w:t>
      </w:r>
      <w:r>
        <w:br/>
        <w:t>Input: 5</w:t>
      </w:r>
      <w:r>
        <w:br/>
        <w:t>Output: Table up to 10</w:t>
      </w:r>
    </w:p>
    <w:p w:rsidR="00F37392" w:rsidRDefault="00987930">
      <w:pPr>
        <w:pStyle w:val="Heading1"/>
      </w:pPr>
      <w:r>
        <w:t>Task 10: Sum of N Numbers</w:t>
      </w:r>
    </w:p>
    <w:p w:rsidR="00F37392" w:rsidRDefault="00987930">
      <w:r>
        <w:t>Requirement: int sumN(int n)</w:t>
      </w:r>
      <w:r>
        <w:br/>
        <w:t>Input: 5</w:t>
      </w:r>
      <w:r>
        <w:br/>
        <w:t>Output: 15</w:t>
      </w:r>
    </w:p>
    <w:p w:rsidR="00F37392" w:rsidRDefault="00987930">
      <w:pPr>
        <w:pStyle w:val="Heading1"/>
      </w:pPr>
      <w:r>
        <w:t>Task 11: Strong Number</w:t>
      </w:r>
    </w:p>
    <w:p w:rsidR="00F37392" w:rsidRDefault="00987930">
      <w:r>
        <w:t>Requirement: boolean isStrong(int n)</w:t>
      </w:r>
      <w:r>
        <w:br/>
        <w:t>Input: 145</w:t>
      </w:r>
      <w:r>
        <w:br/>
        <w:t>Output: Strong</w:t>
      </w:r>
    </w:p>
    <w:p w:rsidR="00F37392" w:rsidRDefault="00987930">
      <w:pPr>
        <w:pStyle w:val="Heading1"/>
      </w:pPr>
      <w:r>
        <w:t>Task 12: Perfect Number</w:t>
      </w:r>
    </w:p>
    <w:p w:rsidR="00F37392" w:rsidRDefault="00987930">
      <w:r>
        <w:t>Requirement: boolean isPerfect(in</w:t>
      </w:r>
      <w:r>
        <w:t>t n)</w:t>
      </w:r>
      <w:r>
        <w:br/>
        <w:t>Input: 6</w:t>
      </w:r>
      <w:r>
        <w:br/>
        <w:t>Output: Perfect</w:t>
      </w:r>
    </w:p>
    <w:p w:rsidR="00F37392" w:rsidRDefault="00987930">
      <w:pPr>
        <w:pStyle w:val="Heading1"/>
      </w:pPr>
      <w:r>
        <w:t>Task 13: Largest Digit</w:t>
      </w:r>
    </w:p>
    <w:p w:rsidR="00F37392" w:rsidRDefault="00987930">
      <w:r>
        <w:t>Requirement: int largestDigit(int n)</w:t>
      </w:r>
      <w:r>
        <w:br/>
        <w:t>Input: 5291</w:t>
      </w:r>
      <w:r>
        <w:br/>
        <w:t>Output: 9</w:t>
      </w:r>
    </w:p>
    <w:p w:rsidR="00F37392" w:rsidRDefault="00987930">
      <w:pPr>
        <w:pStyle w:val="Heading1"/>
      </w:pPr>
      <w:r>
        <w:lastRenderedPageBreak/>
        <w:t>Task 14: Reverse Using Recursion</w:t>
      </w:r>
    </w:p>
    <w:p w:rsidR="00F37392" w:rsidRDefault="00987930">
      <w:r>
        <w:t>Requirement: recursion method</w:t>
      </w:r>
      <w:r>
        <w:br/>
        <w:t>Input: 123</w:t>
      </w:r>
      <w:r>
        <w:br/>
        <w:t>Output: 321</w:t>
      </w:r>
    </w:p>
    <w:p w:rsidR="00F37392" w:rsidRDefault="00987930">
      <w:pPr>
        <w:pStyle w:val="Heading1"/>
      </w:pPr>
      <w:r>
        <w:t>Task 15: Fibonacci Array</w:t>
      </w:r>
    </w:p>
    <w:p w:rsidR="00F37392" w:rsidRDefault="00987930">
      <w:r>
        <w:t xml:space="preserve">Requirement: int[] fibonacci(int </w:t>
      </w:r>
      <w:r>
        <w:t>n)</w:t>
      </w:r>
      <w:r>
        <w:br/>
        <w:t>Input: 5</w:t>
      </w:r>
      <w:r>
        <w:br/>
        <w:t>Output: array of series</w:t>
      </w:r>
    </w:p>
    <w:p w:rsidR="00F37392" w:rsidRDefault="00987930">
      <w:pPr>
        <w:pStyle w:val="Heading1"/>
      </w:pPr>
      <w:r>
        <w:t>Task 16: Calculator</w:t>
      </w:r>
    </w:p>
    <w:p w:rsidR="00F37392" w:rsidRDefault="00987930">
      <w:r>
        <w:t>Requirement: methods add, sub, mul, div</w:t>
      </w:r>
      <w:r>
        <w:br/>
        <w:t>Input: choice + numbers</w:t>
      </w:r>
      <w:r>
        <w:br/>
        <w:t>Output: result</w:t>
      </w:r>
    </w:p>
    <w:sectPr w:rsidR="00F37392" w:rsidSect="00987930">
      <w:pgSz w:w="12240" w:h="15840"/>
      <w:pgMar w:top="1440" w:right="1440" w:bottom="1440" w:left="1440" w:header="720" w:footer="720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7930"/>
    <w:rsid w:val="00AA1D8D"/>
    <w:rsid w:val="00B47730"/>
    <w:rsid w:val="00CB0664"/>
    <w:rsid w:val="00F37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E01C07-15A0-46B7-A103-B97138DC1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2026-05-06T05:03:00Z</dcterms:modified>
  <cp:category/>
</cp:coreProperties>
</file>