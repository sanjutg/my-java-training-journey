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6EA27" w14:textId="77777777" w:rsidR="00856249" w:rsidRDefault="00802CFC">
      <w:pPr>
        <w:pStyle w:val="Heading1"/>
      </w:pPr>
      <w:r>
        <w:t>Task 1: Second Largest Element in Array</w:t>
      </w:r>
    </w:p>
    <w:p w14:paraId="7901DA71" w14:textId="07324EB0" w:rsidR="00856249" w:rsidRDefault="008A2112" w:rsidP="008A2112">
      <w:r>
        <w:t>Input:</w:t>
      </w:r>
      <w:r>
        <w:br/>
      </w:r>
      <w:r w:rsidR="00845AEB">
        <w:t xml:space="preserve">     </w:t>
      </w:r>
      <w:r>
        <w:t>Size of array</w:t>
      </w:r>
      <w:r>
        <w:br/>
      </w:r>
      <w:r w:rsidR="00845AEB">
        <w:t xml:space="preserve">     </w:t>
      </w:r>
      <w:proofErr w:type="spellStart"/>
      <w:r>
        <w:t>Array</w:t>
      </w:r>
      <w:proofErr w:type="spellEnd"/>
      <w:r>
        <w:t xml:space="preserve"> elements</w:t>
      </w:r>
      <w:r>
        <w:br/>
      </w:r>
      <w:r>
        <w:br/>
        <w:t>Requirements:</w:t>
      </w:r>
      <w:r>
        <w:br/>
      </w:r>
      <w:r w:rsidR="00845AEB">
        <w:t xml:space="preserve">      </w:t>
      </w:r>
      <w:r w:rsidR="00802CFC">
        <w:t>Find second la</w:t>
      </w:r>
      <w:r>
        <w:t>rgest element without sorting</w:t>
      </w:r>
      <w:r>
        <w:br/>
      </w:r>
      <w:r w:rsidR="00845AEB">
        <w:t xml:space="preserve">      </w:t>
      </w:r>
      <w:r w:rsidR="00802CFC">
        <w:t>Handle duplicates properly</w:t>
      </w:r>
      <w:r w:rsidR="00802CFC">
        <w:br/>
      </w:r>
      <w:r w:rsidR="00802CFC">
        <w:br/>
        <w:t>Sample Input:</w:t>
      </w:r>
      <w:r w:rsidR="00802CFC">
        <w:br/>
        <w:t>5</w:t>
      </w:r>
      <w:r w:rsidR="00802CFC">
        <w:br/>
        <w:t>10 20 5 20 8</w:t>
      </w:r>
      <w:r w:rsidR="00802CFC">
        <w:br/>
      </w:r>
      <w:r w:rsidR="00802CFC">
        <w:br/>
        <w:t>Sample Output:</w:t>
      </w:r>
      <w:r w:rsidR="00802CFC">
        <w:br/>
        <w:t>Second largest element: 10</w:t>
      </w:r>
    </w:p>
    <w:p w14:paraId="57262B98" w14:textId="77777777" w:rsidR="00802CFC" w:rsidRDefault="00802CFC" w:rsidP="008A2112">
      <w:pPr>
        <w:pStyle w:val="Heading1"/>
      </w:pPr>
      <w:r>
        <w:t xml:space="preserve">Task 2: </w:t>
      </w:r>
      <w:r w:rsidR="008A2112">
        <w:t>First Non-Repeating Character in a String</w:t>
      </w:r>
    </w:p>
    <w:p w14:paraId="6E633A83" w14:textId="77777777" w:rsidR="00802CFC" w:rsidRPr="00802CFC" w:rsidRDefault="00802CFC" w:rsidP="00802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02CF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Input:</w:t>
      </w:r>
    </w:p>
    <w:p w14:paraId="6FC89AB0" w14:textId="77777777" w:rsidR="00802CFC" w:rsidRPr="00802CFC" w:rsidRDefault="00802CFC" w:rsidP="00845A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02CF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 string </w:t>
      </w:r>
    </w:p>
    <w:p w14:paraId="7DE34FBD" w14:textId="77777777" w:rsidR="00802CFC" w:rsidRPr="00802CFC" w:rsidRDefault="00802CFC" w:rsidP="00802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02CF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Requirements:</w:t>
      </w:r>
    </w:p>
    <w:p w14:paraId="147704F7" w14:textId="77777777" w:rsidR="00802CFC" w:rsidRPr="00845AEB" w:rsidRDefault="00802CFC" w:rsidP="00845A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45AE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Find the first character that does not repeat </w:t>
      </w:r>
    </w:p>
    <w:p w14:paraId="35064296" w14:textId="77777777" w:rsidR="00802CFC" w:rsidRPr="00845AEB" w:rsidRDefault="00802CFC" w:rsidP="00845A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45AE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Traverse the string and check frequency </w:t>
      </w:r>
    </w:p>
    <w:p w14:paraId="4C353993" w14:textId="77777777" w:rsidR="00802CFC" w:rsidRPr="00845AEB" w:rsidRDefault="00802CFC" w:rsidP="00845A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45AE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Do not use advanced libraries (focus on logic using loops or arrays) </w:t>
      </w:r>
    </w:p>
    <w:p w14:paraId="30EEA860" w14:textId="77777777" w:rsidR="00802CFC" w:rsidRPr="00845AEB" w:rsidRDefault="00802CFC" w:rsidP="00845A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45AE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If all characters repeat, print </w:t>
      </w:r>
      <w:r w:rsidRPr="00845AEB">
        <w:rPr>
          <w:rFonts w:ascii="Courier New" w:eastAsia="Times New Roman" w:hAnsi="Courier New" w:cs="Courier New"/>
          <w:sz w:val="20"/>
          <w:szCs w:val="20"/>
          <w:lang w:val="en-IN" w:eastAsia="en-IN"/>
        </w:rPr>
        <w:t>"No unique character"</w:t>
      </w:r>
      <w:r w:rsidRPr="00845AE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4EBE3AE6" w14:textId="77777777" w:rsidR="00802CFC" w:rsidRDefault="00802CFC" w:rsidP="00802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02CF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Sample Input:</w:t>
      </w:r>
    </w:p>
    <w:p w14:paraId="72E66317" w14:textId="77777777" w:rsidR="00802CFC" w:rsidRDefault="00802CFC" w:rsidP="00802CFC">
      <w:pPr>
        <w:spacing w:before="100" w:beforeAutospacing="1" w:after="100" w:afterAutospacing="1" w:line="240" w:lineRule="auto"/>
      </w:pPr>
      <w:r>
        <w:t>Programming</w:t>
      </w:r>
    </w:p>
    <w:p w14:paraId="0B746BE2" w14:textId="77777777" w:rsidR="00802CFC" w:rsidRDefault="00802CFC" w:rsidP="00802CFC">
      <w:pPr>
        <w:spacing w:before="100" w:beforeAutospacing="1" w:after="100" w:afterAutospacing="1" w:line="240" w:lineRule="auto"/>
        <w:rPr>
          <w:b/>
        </w:rPr>
      </w:pPr>
      <w:r w:rsidRPr="00802CFC">
        <w:rPr>
          <w:b/>
        </w:rPr>
        <w:t>Sample Output:</w:t>
      </w:r>
    </w:p>
    <w:p w14:paraId="0C5B80C4" w14:textId="77777777" w:rsidR="00856249" w:rsidRPr="00802CFC" w:rsidRDefault="00802CFC" w:rsidP="00802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r>
        <w:t>First non-repeating character: p</w:t>
      </w:r>
    </w:p>
    <w:p w14:paraId="2D679381" w14:textId="77777777" w:rsidR="00856249" w:rsidRDefault="00802CFC">
      <w:pPr>
        <w:pStyle w:val="Heading1"/>
      </w:pPr>
      <w:r>
        <w:lastRenderedPageBreak/>
        <w:t>Task 3: Frequency of Each Element in Array</w:t>
      </w:r>
    </w:p>
    <w:p w14:paraId="79928D75" w14:textId="4F5D83B4" w:rsidR="00856249" w:rsidRDefault="008A2112">
      <w:r>
        <w:t>Input:</w:t>
      </w:r>
      <w:r>
        <w:br/>
      </w:r>
      <w:r w:rsidR="00845AEB">
        <w:t xml:space="preserve">      </w:t>
      </w:r>
      <w:r>
        <w:t>Array size</w:t>
      </w:r>
      <w:r>
        <w:br/>
      </w:r>
      <w:r w:rsidR="00845AEB">
        <w:t xml:space="preserve">      </w:t>
      </w:r>
      <w:r>
        <w:t>Elements</w:t>
      </w:r>
      <w:r>
        <w:br/>
      </w:r>
      <w:r>
        <w:br/>
        <w:t>Requirements:</w:t>
      </w:r>
      <w:r>
        <w:br/>
      </w:r>
      <w:r w:rsidR="00845AEB">
        <w:t xml:space="preserve">     </w:t>
      </w:r>
      <w:r w:rsidR="00802CFC">
        <w:t>Co</w:t>
      </w:r>
      <w:r>
        <w:t>unt frequency of each element</w:t>
      </w:r>
      <w:r>
        <w:br/>
      </w:r>
      <w:r w:rsidR="00845AEB">
        <w:t xml:space="preserve">     </w:t>
      </w:r>
      <w:r w:rsidR="00802CFC">
        <w:t>Avoid repeating same element output</w:t>
      </w:r>
      <w:r w:rsidR="00802CFC">
        <w:br/>
      </w:r>
      <w:r w:rsidR="00802CFC">
        <w:br/>
        <w:t>Sample Input:</w:t>
      </w:r>
      <w:r w:rsidR="00802CFC">
        <w:br/>
        <w:t>6</w:t>
      </w:r>
      <w:r w:rsidR="00802CFC">
        <w:br/>
        <w:t>1 2 2 3 1 2</w:t>
      </w:r>
      <w:r w:rsidR="00802CFC">
        <w:br/>
      </w:r>
      <w:r w:rsidR="00802CFC">
        <w:br/>
        <w:t>Sample Output:</w:t>
      </w:r>
      <w:r w:rsidR="00802CFC">
        <w:br/>
        <w:t>1 -&gt; 2 times</w:t>
      </w:r>
      <w:r w:rsidR="00802CFC">
        <w:br/>
        <w:t>2 -&gt; 3 times</w:t>
      </w:r>
      <w:r w:rsidR="00802CFC">
        <w:br/>
        <w:t>3 -&gt; 1 time</w:t>
      </w:r>
    </w:p>
    <w:p w14:paraId="0649BA4B" w14:textId="77777777" w:rsidR="00856249" w:rsidRDefault="00802CFC">
      <w:pPr>
        <w:pStyle w:val="Heading1"/>
      </w:pPr>
      <w:r>
        <w:t>Task 4: Matrix Multiplication</w:t>
      </w:r>
    </w:p>
    <w:p w14:paraId="557C7B3A" w14:textId="178C8886" w:rsidR="00856249" w:rsidRDefault="008A2112">
      <w:r>
        <w:t>Input:</w:t>
      </w:r>
      <w:r>
        <w:br/>
      </w:r>
      <w:r w:rsidR="00845AEB">
        <w:t xml:space="preserve">     </w:t>
      </w:r>
      <w:r w:rsidR="00802CFC">
        <w:t>Rows and colu</w:t>
      </w:r>
      <w:r>
        <w:t>mns of Matrix A and B</w:t>
      </w:r>
      <w:r>
        <w:br/>
      </w:r>
      <w:r w:rsidR="00845AEB">
        <w:t xml:space="preserve">     </w:t>
      </w:r>
      <w:r w:rsidR="00802CFC">
        <w:t>Elements of</w:t>
      </w:r>
      <w:r>
        <w:t xml:space="preserve"> both matrices</w:t>
      </w:r>
      <w:r>
        <w:br/>
      </w:r>
      <w:r>
        <w:br/>
        <w:t>Requirements:</w:t>
      </w:r>
      <w:r>
        <w:br/>
      </w:r>
      <w:r w:rsidR="00845AEB">
        <w:t xml:space="preserve">     </w:t>
      </w:r>
      <w:r w:rsidR="00802CFC">
        <w:t>Check conditi</w:t>
      </w:r>
      <w:r>
        <w:t>on: columns of A == rows of B</w:t>
      </w:r>
      <w:r>
        <w:br/>
      </w:r>
      <w:r w:rsidR="00845AEB">
        <w:t xml:space="preserve">     </w:t>
      </w:r>
      <w:r w:rsidR="00802CFC">
        <w:t>Use nested loops</w:t>
      </w:r>
      <w:r w:rsidR="00802CFC">
        <w:br/>
      </w:r>
      <w:r w:rsidR="00802CFC">
        <w:br/>
        <w:t>Sample Input:</w:t>
      </w:r>
      <w:r w:rsidR="00802CFC">
        <w:br/>
        <w:t>Matrix A (2x2):</w:t>
      </w:r>
      <w:r w:rsidR="00802CFC">
        <w:br/>
        <w:t>1 2</w:t>
      </w:r>
      <w:r w:rsidR="00802CFC">
        <w:br/>
        <w:t>3 4</w:t>
      </w:r>
      <w:r w:rsidR="00802CFC">
        <w:br/>
      </w:r>
      <w:r w:rsidR="00802CFC">
        <w:br/>
        <w:t>Matrix B (2x2):</w:t>
      </w:r>
      <w:r w:rsidR="00802CFC">
        <w:br/>
        <w:t>5 6</w:t>
      </w:r>
      <w:r w:rsidR="00802CFC">
        <w:br/>
        <w:t>7 8</w:t>
      </w:r>
      <w:r w:rsidR="00802CFC">
        <w:br/>
      </w:r>
      <w:r w:rsidR="00802CFC">
        <w:br/>
        <w:t>Sample Output:</w:t>
      </w:r>
      <w:r w:rsidR="00802CFC">
        <w:br/>
        <w:t>Result Matrix:</w:t>
      </w:r>
      <w:r w:rsidR="00802CFC">
        <w:br/>
        <w:t>19 22</w:t>
      </w:r>
      <w:r w:rsidR="00802CFC">
        <w:br/>
        <w:t>43 50</w:t>
      </w:r>
    </w:p>
    <w:p w14:paraId="239051D0" w14:textId="77777777" w:rsidR="00856249" w:rsidRDefault="00802CFC">
      <w:pPr>
        <w:pStyle w:val="Heading1"/>
      </w:pPr>
      <w:r>
        <w:lastRenderedPageBreak/>
        <w:t>Task 5: String Compression</w:t>
      </w:r>
    </w:p>
    <w:p w14:paraId="729F680F" w14:textId="0EEB6908" w:rsidR="00856249" w:rsidRDefault="008A2112">
      <w:r>
        <w:t>Input:</w:t>
      </w:r>
      <w:r>
        <w:br/>
      </w:r>
      <w:r w:rsidR="00845AEB">
        <w:t xml:space="preserve">     </w:t>
      </w:r>
      <w:r>
        <w:t>A string</w:t>
      </w:r>
      <w:r>
        <w:br/>
      </w:r>
      <w:r>
        <w:br/>
        <w:t>Requirements:</w:t>
      </w:r>
      <w:r>
        <w:br/>
      </w:r>
      <w:r w:rsidR="00845AEB">
        <w:t xml:space="preserve">     </w:t>
      </w:r>
      <w:r w:rsidR="00802CFC">
        <w:t>Compress consecutive characters with counts</w:t>
      </w:r>
      <w:r w:rsidR="00802CFC">
        <w:br/>
      </w:r>
      <w:r w:rsidR="00802CFC">
        <w:br/>
        <w:t>Sample Input:</w:t>
      </w:r>
      <w:r w:rsidR="00802CFC">
        <w:br/>
      </w:r>
      <w:proofErr w:type="spellStart"/>
      <w:r w:rsidR="00802CFC">
        <w:t>aaabbcddd</w:t>
      </w:r>
      <w:proofErr w:type="spellEnd"/>
      <w:r w:rsidR="00802CFC">
        <w:br/>
      </w:r>
      <w:r w:rsidR="00802CFC">
        <w:br/>
        <w:t>Sample Output:</w:t>
      </w:r>
      <w:r w:rsidR="00802CFC">
        <w:br/>
        <w:t>a3b2c1d3</w:t>
      </w:r>
    </w:p>
    <w:p w14:paraId="6867FCEF" w14:textId="77777777" w:rsidR="00856249" w:rsidRDefault="00802CFC">
      <w:pPr>
        <w:pStyle w:val="Heading1"/>
      </w:pPr>
      <w:r>
        <w:t>Task 6: Bank Account Simulation (OOP)</w:t>
      </w:r>
    </w:p>
    <w:p w14:paraId="785F55D5" w14:textId="0212BA03" w:rsidR="00856249" w:rsidRDefault="008A2112">
      <w:r>
        <w:t>Input:</w:t>
      </w:r>
      <w:r>
        <w:br/>
      </w:r>
      <w:r w:rsidR="00845AEB">
        <w:t xml:space="preserve">     </w:t>
      </w:r>
      <w:r>
        <w:t>Account holder name</w:t>
      </w:r>
      <w:r>
        <w:br/>
      </w:r>
      <w:r w:rsidR="00845AEB">
        <w:t xml:space="preserve">     </w:t>
      </w:r>
      <w:r>
        <w:t>Initial balance</w:t>
      </w:r>
      <w:r>
        <w:br/>
      </w:r>
      <w:r w:rsidR="00845AEB">
        <w:t xml:space="preserve">     </w:t>
      </w:r>
      <w:r w:rsidR="00802CFC">
        <w:t>Deposit/withdraw amount</w:t>
      </w:r>
      <w:r w:rsidR="00802CFC">
        <w:br/>
      </w:r>
      <w:r w:rsidR="00802CFC">
        <w:br/>
        <w:t>Requirem</w:t>
      </w:r>
      <w:r>
        <w:t>ents:</w:t>
      </w:r>
      <w:r>
        <w:br/>
      </w:r>
      <w:r w:rsidR="00845AEB">
        <w:t xml:space="preserve">     </w:t>
      </w:r>
      <w:r>
        <w:t xml:space="preserve">Create class </w:t>
      </w:r>
      <w:proofErr w:type="spellStart"/>
      <w:r>
        <w:t>BankAccount</w:t>
      </w:r>
      <w:proofErr w:type="spellEnd"/>
      <w:r>
        <w:br/>
      </w:r>
      <w:r w:rsidR="00845AEB">
        <w:t xml:space="preserve">     </w:t>
      </w:r>
      <w:r w:rsidR="00802CFC">
        <w:t xml:space="preserve">Methods: </w:t>
      </w:r>
      <w:proofErr w:type="gramStart"/>
      <w:r w:rsidR="00802CFC">
        <w:t>deposit(</w:t>
      </w:r>
      <w:proofErr w:type="gramEnd"/>
      <w:r w:rsidR="00802CFC">
        <w:t>),</w:t>
      </w:r>
      <w:r>
        <w:t xml:space="preserve"> </w:t>
      </w:r>
      <w:proofErr w:type="gramStart"/>
      <w:r>
        <w:t>withdraw(</w:t>
      </w:r>
      <w:proofErr w:type="gramEnd"/>
      <w:r>
        <w:t xml:space="preserve">), </w:t>
      </w:r>
      <w:proofErr w:type="spellStart"/>
      <w:proofErr w:type="gramStart"/>
      <w:r>
        <w:t>displayBalance</w:t>
      </w:r>
      <w:proofErr w:type="spellEnd"/>
      <w:r>
        <w:t>(</w:t>
      </w:r>
      <w:proofErr w:type="gramEnd"/>
      <w:r>
        <w:t>)</w:t>
      </w:r>
      <w:r>
        <w:br/>
      </w:r>
      <w:r w:rsidR="00845AEB">
        <w:t xml:space="preserve">     </w:t>
      </w:r>
      <w:r w:rsidR="00802CFC">
        <w:t>Validate insufficient balance</w:t>
      </w:r>
      <w:r w:rsidR="00802CFC">
        <w:br/>
      </w:r>
      <w:r w:rsidR="00802CFC">
        <w:br/>
        <w:t>Sample Input:</w:t>
      </w:r>
      <w:r w:rsidR="00802CFC">
        <w:br/>
        <w:t>Name: Ravi</w:t>
      </w:r>
      <w:r w:rsidR="00802CFC">
        <w:br/>
        <w:t>Balance: 1000</w:t>
      </w:r>
      <w:r w:rsidR="00802CFC">
        <w:br/>
        <w:t>Deposit: 500</w:t>
      </w:r>
      <w:r w:rsidR="00802CFC">
        <w:br/>
        <w:t>Withdraw: 2000</w:t>
      </w:r>
      <w:r w:rsidR="00802CFC">
        <w:br/>
      </w:r>
      <w:r w:rsidR="00802CFC">
        <w:br/>
        <w:t>Sample Output:</w:t>
      </w:r>
      <w:r w:rsidR="00802CFC">
        <w:br/>
        <w:t>Deposited: 500</w:t>
      </w:r>
      <w:r w:rsidR="00802CFC">
        <w:br/>
        <w:t>Insufficient Balance</w:t>
      </w:r>
      <w:r w:rsidR="00802CFC">
        <w:br/>
        <w:t>Current Balance: 1500</w:t>
      </w:r>
    </w:p>
    <w:p w14:paraId="7C6CB3A0" w14:textId="77777777" w:rsidR="00856249" w:rsidRDefault="00802CFC">
      <w:pPr>
        <w:pStyle w:val="Heading1"/>
      </w:pPr>
      <w:r>
        <w:t xml:space="preserve">Task 7: Student Management using </w:t>
      </w:r>
      <w:proofErr w:type="spellStart"/>
      <w:r>
        <w:t>ArrayList</w:t>
      </w:r>
      <w:proofErr w:type="spellEnd"/>
    </w:p>
    <w:p w14:paraId="71340D03" w14:textId="75B3F43B" w:rsidR="00856249" w:rsidRDefault="008A2112">
      <w:r>
        <w:t>Input:</w:t>
      </w:r>
      <w:r>
        <w:br/>
      </w:r>
      <w:r w:rsidR="00845AEB">
        <w:t xml:space="preserve">      </w:t>
      </w:r>
      <w:r>
        <w:t>Number of students</w:t>
      </w:r>
      <w:r>
        <w:br/>
      </w:r>
      <w:r w:rsidR="00845AEB">
        <w:t xml:space="preserve">      </w:t>
      </w:r>
      <w:r w:rsidR="00802CFC">
        <w:t>Stud</w:t>
      </w:r>
      <w:r>
        <w:t>ent details (id, name, marks)</w:t>
      </w:r>
      <w:r>
        <w:br/>
      </w:r>
      <w:r w:rsidR="00845AEB">
        <w:t xml:space="preserve">      </w:t>
      </w:r>
      <w:r>
        <w:t>Search ID</w:t>
      </w:r>
      <w:r>
        <w:br/>
      </w:r>
      <w:r>
        <w:br/>
      </w:r>
      <w:r>
        <w:lastRenderedPageBreak/>
        <w:t>Requirements:</w:t>
      </w:r>
      <w:r>
        <w:br/>
      </w:r>
      <w:r w:rsidR="00845AEB">
        <w:t xml:space="preserve">     </w:t>
      </w:r>
      <w:r>
        <w:t xml:space="preserve">Use </w:t>
      </w:r>
      <w:proofErr w:type="spellStart"/>
      <w:r>
        <w:t>ArrayList</w:t>
      </w:r>
      <w:proofErr w:type="spellEnd"/>
      <w:r>
        <w:br/>
      </w:r>
      <w:r w:rsidR="00845AEB">
        <w:t xml:space="preserve">     </w:t>
      </w:r>
      <w:r>
        <w:t>Add and display students</w:t>
      </w:r>
      <w:r>
        <w:br/>
      </w:r>
      <w:r w:rsidR="00845AEB">
        <w:t xml:space="preserve">     </w:t>
      </w:r>
      <w:r w:rsidR="00802CFC">
        <w:t>Search by ID</w:t>
      </w:r>
      <w:r w:rsidR="00802CFC">
        <w:br/>
      </w:r>
      <w:r w:rsidR="00802CFC">
        <w:br/>
        <w:t>Sample Input:</w:t>
      </w:r>
      <w:r w:rsidR="00802CFC">
        <w:br/>
        <w:t>2</w:t>
      </w:r>
      <w:r w:rsidR="00802CFC">
        <w:br/>
        <w:t>101 Ravi 85</w:t>
      </w:r>
      <w:r w:rsidR="00802CFC">
        <w:br/>
        <w:t>102 Priya 90</w:t>
      </w:r>
      <w:r w:rsidR="00802CFC">
        <w:br/>
        <w:t>Search: 102</w:t>
      </w:r>
      <w:r w:rsidR="00802CFC">
        <w:br/>
      </w:r>
      <w:r w:rsidR="00802CFC">
        <w:br/>
        <w:t>Sample Output:</w:t>
      </w:r>
      <w:r w:rsidR="00802CFC">
        <w:br/>
        <w:t>Student Found:</w:t>
      </w:r>
      <w:r w:rsidR="00802CFC">
        <w:br/>
        <w:t>ID: 102 Name: Priya Marks: 90</w:t>
      </w:r>
    </w:p>
    <w:p w14:paraId="74E43116" w14:textId="77777777" w:rsidR="00856249" w:rsidRDefault="00802CFC">
      <w:pPr>
        <w:pStyle w:val="Heading1"/>
      </w:pPr>
      <w:r>
        <w:t>Task 8: Armstrong Numbers in Range</w:t>
      </w:r>
    </w:p>
    <w:p w14:paraId="713C02B7" w14:textId="628F1ABA" w:rsidR="00856249" w:rsidRDefault="008A2112">
      <w:r>
        <w:t>Input:</w:t>
      </w:r>
      <w:r>
        <w:br/>
      </w:r>
      <w:r w:rsidR="00845AEB">
        <w:t xml:space="preserve">     </w:t>
      </w:r>
      <w:r w:rsidR="00802CFC">
        <w:t>Start</w:t>
      </w:r>
      <w:r>
        <w:t xml:space="preserve"> and End range</w:t>
      </w:r>
      <w:r>
        <w:br/>
      </w:r>
      <w:r>
        <w:br/>
        <w:t>Requirements:</w:t>
      </w:r>
      <w:r>
        <w:br/>
      </w:r>
      <w:r w:rsidR="00845AEB">
        <w:t xml:space="preserve">      </w:t>
      </w:r>
      <w:r w:rsidR="00802CFC">
        <w:t>Find Armstrong numbers in range</w:t>
      </w:r>
      <w:r w:rsidR="00802CFC">
        <w:br/>
      </w:r>
      <w:r w:rsidR="00802CFC">
        <w:br/>
        <w:t>Sample Input:</w:t>
      </w:r>
      <w:r w:rsidR="00802CFC">
        <w:br/>
        <w:t>100 500</w:t>
      </w:r>
      <w:r w:rsidR="00802CFC">
        <w:br/>
      </w:r>
      <w:r w:rsidR="00802CFC">
        <w:br/>
        <w:t>Sample Output:</w:t>
      </w:r>
      <w:r w:rsidR="00802CFC">
        <w:br/>
        <w:t>153 370 371 407</w:t>
      </w:r>
    </w:p>
    <w:p w14:paraId="26410BB6" w14:textId="77777777" w:rsidR="00856249" w:rsidRDefault="00802CFC">
      <w:pPr>
        <w:pStyle w:val="Heading1"/>
      </w:pPr>
      <w:r>
        <w:t>Task 9: Sort Array without Built-in Methods</w:t>
      </w:r>
    </w:p>
    <w:p w14:paraId="286B07E1" w14:textId="6A2A8ACC" w:rsidR="00856249" w:rsidRDefault="008A2112">
      <w:r>
        <w:t>Input:</w:t>
      </w:r>
      <w:r>
        <w:br/>
      </w:r>
      <w:r w:rsidR="00845AEB">
        <w:t xml:space="preserve">      </w:t>
      </w:r>
      <w:r>
        <w:t>Array size</w:t>
      </w:r>
      <w:r>
        <w:br/>
      </w:r>
      <w:r w:rsidR="00845AEB">
        <w:t xml:space="preserve">      </w:t>
      </w:r>
      <w:r>
        <w:t>Elements</w:t>
      </w:r>
      <w:r>
        <w:br/>
      </w:r>
      <w:r>
        <w:br/>
        <w:t>Requirements:</w:t>
      </w:r>
      <w:r>
        <w:br/>
      </w:r>
      <w:r w:rsidR="00845AEB">
        <w:t xml:space="preserve">      </w:t>
      </w:r>
      <w:r w:rsidR="00802CFC">
        <w:t>Implement sorting manually</w:t>
      </w:r>
      <w:r w:rsidR="00802CFC">
        <w:br/>
      </w:r>
      <w:r w:rsidR="00802CFC">
        <w:br/>
        <w:t>Sample Input:</w:t>
      </w:r>
      <w:r w:rsidR="00802CFC">
        <w:br/>
        <w:t>5</w:t>
      </w:r>
      <w:r w:rsidR="00802CFC">
        <w:br/>
        <w:t>5 2 9 1 3</w:t>
      </w:r>
      <w:r w:rsidR="00802CFC">
        <w:br/>
      </w:r>
      <w:r w:rsidR="00802CFC">
        <w:br/>
        <w:t>Sample Output:</w:t>
      </w:r>
      <w:r w:rsidR="00802CFC">
        <w:br/>
      </w:r>
      <w:r w:rsidR="00802CFC">
        <w:lastRenderedPageBreak/>
        <w:t>Sorted Array:</w:t>
      </w:r>
      <w:r w:rsidR="00802CFC">
        <w:br/>
        <w:t>1 2 3 5 9</w:t>
      </w:r>
    </w:p>
    <w:p w14:paraId="2D1A1682" w14:textId="77777777" w:rsidR="00856249" w:rsidRDefault="00802CFC">
      <w:pPr>
        <w:pStyle w:val="Heading1"/>
      </w:pPr>
      <w:r>
        <w:t>Task 10: Exception Handling (Division Program)</w:t>
      </w:r>
    </w:p>
    <w:p w14:paraId="5CDE55E9" w14:textId="35B32052" w:rsidR="00856249" w:rsidRDefault="008A2112">
      <w:r>
        <w:t>Input:</w:t>
      </w:r>
      <w:r>
        <w:br/>
      </w:r>
      <w:r w:rsidR="00845AEB">
        <w:t xml:space="preserve">      </w:t>
      </w:r>
      <w:r w:rsidR="00802CFC">
        <w:t>Two integers</w:t>
      </w:r>
      <w:r w:rsidR="00802CFC">
        <w:br/>
      </w:r>
      <w:r w:rsidR="00802CFC">
        <w:br/>
        <w:t>Requirements:</w:t>
      </w:r>
      <w:r w:rsidR="00802CFC">
        <w:br/>
      </w:r>
      <w:r w:rsidR="00845AEB">
        <w:t xml:space="preserve">      </w:t>
      </w:r>
      <w:r w:rsidR="00802CFC">
        <w:t>Handle divide-by-zero using try-catch-finally</w:t>
      </w:r>
      <w:r w:rsidR="00802CFC">
        <w:br/>
      </w:r>
      <w:r w:rsidR="00802CFC">
        <w:br/>
        <w:t>Sample Input:</w:t>
      </w:r>
      <w:r w:rsidR="00802CFC">
        <w:br/>
        <w:t>10 0</w:t>
      </w:r>
      <w:r w:rsidR="00802CFC">
        <w:br/>
      </w:r>
      <w:r w:rsidR="00802CFC">
        <w:br/>
        <w:t>Sample Output:</w:t>
      </w:r>
      <w:r w:rsidR="00802CFC">
        <w:br/>
        <w:t>Error: Cannot divide by zero</w:t>
      </w:r>
      <w:r w:rsidR="00802CFC">
        <w:br/>
        <w:t>Execution Completed</w:t>
      </w:r>
    </w:p>
    <w:sectPr w:rsidR="00856249" w:rsidSect="008A2112">
      <w:pgSz w:w="12240" w:h="15840"/>
      <w:pgMar w:top="1440" w:right="1800" w:bottom="1440" w:left="1800" w:header="720" w:footer="720" w:gutter="0"/>
      <w:pgBorders w:offsetFrom="page">
        <w:top w:val="single" w:sz="4" w:space="24" w:color="FF0000"/>
        <w:left w:val="single" w:sz="4" w:space="24" w:color="FF0000"/>
        <w:bottom w:val="single" w:sz="4" w:space="24" w:color="FF0000"/>
        <w:right w:val="single" w:sz="4" w:space="24" w:color="FF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535C43"/>
    <w:multiLevelType w:val="multilevel"/>
    <w:tmpl w:val="88FE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539E9"/>
    <w:multiLevelType w:val="multilevel"/>
    <w:tmpl w:val="A500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45E0E"/>
    <w:multiLevelType w:val="hybridMultilevel"/>
    <w:tmpl w:val="F7AC09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823225">
    <w:abstractNumId w:val="8"/>
  </w:num>
  <w:num w:numId="2" w16cid:durableId="1146777709">
    <w:abstractNumId w:val="6"/>
  </w:num>
  <w:num w:numId="3" w16cid:durableId="2046952627">
    <w:abstractNumId w:val="5"/>
  </w:num>
  <w:num w:numId="4" w16cid:durableId="1778057271">
    <w:abstractNumId w:val="4"/>
  </w:num>
  <w:num w:numId="5" w16cid:durableId="1796606399">
    <w:abstractNumId w:val="7"/>
  </w:num>
  <w:num w:numId="6" w16cid:durableId="1704287959">
    <w:abstractNumId w:val="3"/>
  </w:num>
  <w:num w:numId="7" w16cid:durableId="2081293434">
    <w:abstractNumId w:val="2"/>
  </w:num>
  <w:num w:numId="8" w16cid:durableId="991250381">
    <w:abstractNumId w:val="1"/>
  </w:num>
  <w:num w:numId="9" w16cid:durableId="299114484">
    <w:abstractNumId w:val="0"/>
  </w:num>
  <w:num w:numId="10" w16cid:durableId="1294484147">
    <w:abstractNumId w:val="11"/>
  </w:num>
  <w:num w:numId="11" w16cid:durableId="1026323582">
    <w:abstractNumId w:val="10"/>
  </w:num>
  <w:num w:numId="12" w16cid:durableId="3319554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24B3"/>
    <w:rsid w:val="00802CFC"/>
    <w:rsid w:val="00845AEB"/>
    <w:rsid w:val="00856249"/>
    <w:rsid w:val="008A21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C1EE99"/>
  <w14:defaultImageDpi w14:val="300"/>
  <w15:docId w15:val="{FA4F445D-7DEB-4C65-AF13-C3F044C83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02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02C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70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BE5BD1-E7DE-4B54-823D-24EDEBCB2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Pratheeba Nirmala S</cp:lastModifiedBy>
  <cp:revision>3</cp:revision>
  <dcterms:created xsi:type="dcterms:W3CDTF">2026-05-10T16:20:00Z</dcterms:created>
  <dcterms:modified xsi:type="dcterms:W3CDTF">2026-05-11T03:22:00Z</dcterms:modified>
</cp:coreProperties>
</file>